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7D"/>
          <w:sz w:val="60"/>
        </w:rPr>
        <w:br/>
        <w:br/>
        <w:t>Luna y los Numeros Magicos</w:t>
      </w:r>
    </w:p>
    <w:p>
      <w:pPr>
        <w:jc w:val="center"/>
      </w:pPr>
      <w:r>
        <w:rPr>
          <w:color w:val="7851A9"/>
          <w:sz w:val="30"/>
        </w:rPr>
        <w:t>Plan de desarrollo, arquitectura, contenidos, assets y roadmap</w:t>
      </w:r>
    </w:p>
    <w:p>
      <w:pPr>
        <w:jc w:val="center"/>
      </w:pPr>
      <w:r>
        <w:rPr>
          <w:sz w:val="22"/>
        </w:rPr>
        <w:br/>
        <w:t>Juego educativo de matematicas para una nina de 6 anos</w:t>
        <w:br/>
        <w:t>Flutter + Dart + assets IA + librerias de iconos/animaciones + TTS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DCF8"/>
            <w:vAlign w:val="center"/>
          </w:tcPr>
          <w:p>
            <w:r>
              <w:rPr>
                <w:b/>
                <w:color w:val="5C3A7D"/>
              </w:rPr>
              <w:t xml:space="preserve">Version v4: </w:t>
            </w:r>
            <w:r>
              <w:t>Incluye las ultimas decisiones: ejercicios dinamicos, libertad de niveles, seccion de ayuda matematica, personalizacion de nombres, unicornio/unicornia, y estrategia IA vs librerias para assets.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Este documento define el plan de desarrollo de un juego educativo infantil de matematicas con estetica magica, unicornios, corazones, estrellas y recompensas. El objetivo inicial es crear una app privada/familiar, pero con una arquitectura suficientemente ordenada como para poder publicarla o ampliarla en el futuro.</w:t>
      </w:r>
    </w:p>
    <w:p>
      <w:pPr>
        <w:pStyle w:val="ListBullet"/>
      </w:pPr>
      <w:r>
        <w:t>La app se desarrollara con Flutter y Dart.</w:t>
      </w:r>
    </w:p>
    <w:p>
      <w:pPr>
        <w:pStyle w:val="ListBullet"/>
      </w:pPr>
      <w:r>
        <w:t>Los ejercicios no seran fijos: se generaran dinamicamente a partir de reglas de nivel y una bolsa de operaciones validas.</w:t>
      </w:r>
    </w:p>
    <w:p>
      <w:pPr>
        <w:pStyle w:val="ListBullet"/>
      </w:pPr>
      <w:r>
        <w:t>Los enunciados y pistas se podran escuchar con un boton de altavoz usando TTS local del dispositivo.</w:t>
      </w:r>
    </w:p>
    <w:p>
      <w:pPr>
        <w:pStyle w:val="ListBullet"/>
      </w:pPr>
      <w:r>
        <w:t>Los assets de identidad visual se generaran con IA: unicornio/unicornia, fondos, mundos y recompensas especiales.</w:t>
      </w:r>
    </w:p>
    <w:p>
      <w:pPr>
        <w:pStyle w:val="ListBullet"/>
      </w:pPr>
      <w:r>
        <w:t>Los iconos funcionales, UI generica y animaciones comunes se apoyaran en librerias y packs consolidados.</w:t>
      </w:r>
    </w:p>
    <w:p>
      <w:pPr>
        <w:pStyle w:val="ListBullet"/>
      </w:pPr>
      <w:r>
        <w:t>Los niveles se podran repetir libremente, continuar desde la ultima partida o seleccionar desde el mapa cualquier nivel desbloqueado.</w:t>
      </w:r>
    </w:p>
    <w:p>
      <w:pPr>
        <w:pStyle w:val="ListBullet"/>
      </w:pPr>
      <w:r>
        <w:t>Habra una seccion de ayuda para explicar conceptos basicos: unidades, decenas, sumar, restar, descomponer numeros y resolver operaciones.</w:t>
      </w:r>
    </w:p>
    <w:p>
      <w:pPr>
        <w:pStyle w:val="ListBullet"/>
      </w:pPr>
      <w:r>
        <w:t>La nina podra configurar su nombre y elegir el nombre y genero del personaje: unicornio o unicornia.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r>
              <w:rPr>
                <w:b/>
                <w:color w:val="5C3A7D"/>
              </w:rPr>
              <w:t xml:space="preserve">Idea clave: </w:t>
            </w:r>
            <w:r>
              <w:t>El juego debe tener progreso, pero no ser encorsetado: aventura guiada, practica libre y repeticion de niveles deben convivir.</w:t>
            </w:r>
          </w:p>
        </w:tc>
      </w:tr>
    </w:tbl>
    <w:p/>
    <w:p>
      <w:pPr>
        <w:pStyle w:val="Heading1"/>
      </w:pPr>
      <w:r>
        <w:t>2. Vision del producto</w:t>
      </w:r>
    </w:p>
    <w:p>
      <w:r>
        <w:t>La experiencia se plantea como un cuento interactivo y un juego de practica matematica. La nina ayuda a un personaje magico a avanzar por distintos mundos resolviendo pequenos retos de matematicas.</w:t>
      </w:r>
    </w:p>
    <w:p>
      <w:pPr>
        <w:pStyle w:val="ListBullet"/>
      </w:pPr>
      <w:r>
        <w:t>No debe parecer un examen.</w:t>
      </w:r>
    </w:p>
    <w:p>
      <w:pPr>
        <w:pStyle w:val="ListBullet"/>
      </w:pPr>
      <w:r>
        <w:t>Debe ser visual, amable, repetible y con feedback positivo.</w:t>
      </w:r>
    </w:p>
    <w:p>
      <w:pPr>
        <w:pStyle w:val="ListBullet"/>
      </w:pPr>
      <w:r>
        <w:t>Debe permitir avanzar, practicar y volver a niveles anteriores sin penalizacion.</w:t>
      </w:r>
    </w:p>
    <w:p>
      <w:pPr>
        <w:pStyle w:val="ListBullet"/>
      </w:pPr>
      <w:r>
        <w:t>Debe crecer desde sumas/restas basicas hasta operaciones mas avanzadas, como 12 + 17, usando decenas y unidades.</w:t>
      </w:r>
    </w:p>
    <w:p>
      <w:pPr>
        <w:pStyle w:val="Heading2"/>
      </w:pPr>
      <w:r>
        <w:t>2.1 Nombre provisional</w:t>
      </w:r>
    </w:p>
    <w:p>
      <w:pPr>
        <w:pStyle w:val="CodeBlock"/>
      </w:pPr>
      <w:r>
        <w:rPr>
          <w:rFonts w:ascii="Consolas" w:hAnsi="Consolas"/>
          <w:sz w:val="17"/>
        </w:rPr>
        <w:t>Luna y los Numeros Magicos</w:t>
      </w:r>
    </w:p>
    <w:p>
      <w:r>
        <w:t>El nombre es provisional. Si se permite escoger version masculina, el personaje podria llamarse por defecto Luna o Luno, pero la app debe permitir personalizar el nombre.</w:t>
      </w:r>
    </w:p>
    <w:p>
      <w:pPr>
        <w:pStyle w:val="Heading1"/>
      </w:pPr>
      <w:r>
        <w:t>3. Decisiones tecnologicas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7E57C2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60"/>
            <w:shd w:fill="7E57C2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360"/>
            <w:shd w:fill="7E57C2"/>
          </w:tcPr>
          <w:p>
            <w:r/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Framework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Flutter + Dart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UI visual, multiplataforma, buena experiencia tactil.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Estado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Riverpod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Separacion limpia de UI, servicios y logica.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Rutas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go_router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Navegacion clara: home, mapa, juego, ayuda, ajustes.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TTS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flutter_tts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Lectura de enunciados y pistas usando el dispositivo.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Audio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just_audio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SFX, musica de fondo, loops y control de volumen.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Animaciones UI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flutter_animate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Microanimaciones sin depender de archivos externos.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Animaciones especiales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Lottie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Confeti, sparkles, recompensa, loading magico.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Iconos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Material Symbols / Font Awesome / Kenney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Consistencia en iconos funcionales y elementos genericos.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Persistencia MVP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SharedPreferences o Hive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Guardar progreso local sin backend.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No en MVP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Evitar complejidad hasta validar que el juego gusta.</w:t>
            </w:r>
          </w:p>
        </w:tc>
      </w:tr>
    </w:tbl>
    <w:p/>
    <w:p>
      <w:r>
        <w:t>Referencias tecnicas consultadas: flutter_tts es un plugin de Text-to-Speech para Flutter soportado en Android, iOS, macOS, web y Windows; just_audio permite reproducir audio desde assets, archivos, URL o streams; flutter_animate ofrece efectos como fade, scale, slide, shake o shimmer; Kenney ofrece packs de UI e iconos con licencia CC0. Ver anexo de fuentes.</w:t>
      </w:r>
    </w:p>
    <w:p>
      <w:pPr>
        <w:pStyle w:val="Heading1"/>
      </w:pPr>
      <w:r>
        <w:t>4. Principios de experiencia infantil</w:t>
      </w:r>
    </w:p>
    <w:p>
      <w:pPr>
        <w:pStyle w:val="ListBullet"/>
      </w:pPr>
      <w:r>
        <w:t>Botones grandes, visibles y tactiles.</w:t>
      </w:r>
    </w:p>
    <w:p>
      <w:pPr>
        <w:pStyle w:val="ListBullet"/>
      </w:pPr>
      <w:r>
        <w:t>Sesiones cortas: 5 a 10 preguntas por nivel.</w:t>
      </w:r>
    </w:p>
    <w:p>
      <w:pPr>
        <w:pStyle w:val="ListBullet"/>
      </w:pPr>
      <w:r>
        <w:t>Errores tratados como oportunidad: nunca castigo ni rojo agresivo.</w:t>
      </w:r>
    </w:p>
    <w:p>
      <w:pPr>
        <w:pStyle w:val="ListBullet"/>
      </w:pPr>
      <w:r>
        <w:t>Pistas siempre disponibles.</w:t>
      </w:r>
    </w:p>
    <w:p>
      <w:pPr>
        <w:pStyle w:val="ListBullet"/>
      </w:pPr>
      <w:r>
        <w:t>Voz opcional para leer enunciados y pistas.</w:t>
      </w:r>
    </w:p>
    <w:p>
      <w:pPr>
        <w:pStyle w:val="ListBullet"/>
      </w:pPr>
      <w:r>
        <w:t>Celebraciones cortas y frecuentes, sin saturar.</w:t>
      </w:r>
    </w:p>
    <w:p>
      <w:pPr>
        <w:pStyle w:val="ListBullet"/>
      </w:pPr>
      <w:r>
        <w:t>Mundo visual coherente: colores suaves, magicos y luminosos.</w:t>
      </w:r>
    </w:p>
    <w:p>
      <w:pPr>
        <w:pStyle w:val="ListBullet"/>
      </w:pPr>
      <w:r>
        <w:t>Recompensas esteticas: pegatinas, accesorios, insignias y cofres.</w:t>
      </w:r>
    </w:p>
    <w:p>
      <w:pPr>
        <w:pStyle w:val="Heading1"/>
      </w:pPr>
      <w:r>
        <w:t>5. Libertad de juego y progreso no encorsetado</w:t>
      </w:r>
    </w:p>
    <w:p>
      <w:r>
        <w:t>El juego debe tener progresion, pero no bloquear la experiencia de forma rigida. La nina debe poder continuar su aventura, repetir niveles, practicar ejercicios concretos o volver a niveles anteriores cuando quiera.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8A9D8"/>
          </w:tcPr>
          <w:p>
            <w:r/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3360"/>
            <w:shd w:fill="F8A9D8"/>
          </w:tcPr>
          <w:p>
            <w:r/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3360"/>
            <w:shd w:fill="F8A9D8"/>
          </w:tcPr>
          <w:p>
            <w:r/>
            <w:r>
              <w:rPr>
                <w:b/>
                <w:color w:val="FFFFFF"/>
              </w:rPr>
              <w:t>Regla de progreso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Continuar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Boton principal que lleva al ultimo nivel activo o ultima partida no completada.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Usa lastPlayedLevelId y session state.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Mapa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Permite elegir cualquier nivel desbloqueado.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Los niveles completados y desbloqueados son reentrables.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Repetir nivel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Permite repetir un nivel completado para mejorar estrellas o practicar.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Genera nuevas operaciones en cada repeticion.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Practica libre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Permite practicar suma, resta, decenas, hasta 10, hasta 20, etc.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No afecta negativamente al progreso de aventura.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Ayuda matematica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Seccion explicativa con mini-ejemplos interactivos.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Acceso libre desde home o desde una pista.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r>
              <w:rPr>
                <w:b/>
                <w:color w:val="5C3A7D"/>
              </w:rPr>
              <w:t xml:space="preserve">Decision: </w:t>
            </w:r>
            <w:r>
              <w:t>El mapa puede mostrar mundos desbloqueados, niveles completados y niveles recomendados, pero nunca debe impedir repetir lo ya desbloqueado.</w:t>
            </w:r>
          </w:p>
        </w:tc>
      </w:tr>
    </w:tbl>
    <w:p/>
    <w:p>
      <w:pPr>
        <w:pStyle w:val="Heading1"/>
      </w:pPr>
      <w:r>
        <w:t>6. Sistema dinamico de ejercicios</w:t>
      </w:r>
    </w:p>
    <w:p>
      <w:r>
        <w:t>Las sumas y restas no deben introducirse manualmente una a una. Eso haria que, al repetir el nivel 1 o el nivel 3, aparecieran siempre las mismas operaciones. La solucion recomendada es definir niveles manualmente, pero generar ejercicios dinamicamente con reglas controladas.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color w:val="5C3A7D"/>
              </w:rPr>
              <w:t xml:space="preserve">Decision principal: </w:t>
            </w:r>
            <w:r>
              <w:t>Niveles configurados manualmente + bolsa dinamica de operaciones validas + plantillas narrativas variables.</w:t>
            </w:r>
          </w:p>
        </w:tc>
      </w:tr>
    </w:tbl>
    <w:p/>
    <w:p>
      <w:pPr>
        <w:pStyle w:val="Heading2"/>
      </w:pPr>
      <w:r>
        <w:t>6.1 Flujo de generacion</w:t>
      </w:r>
    </w:p>
    <w:p>
      <w:pPr>
        <w:pStyle w:val="CodeBlock"/>
      </w:pPr>
      <w:r>
        <w:rPr>
          <w:rFonts w:ascii="Consolas" w:hAnsi="Consolas"/>
          <w:sz w:val="17"/>
        </w:rPr>
        <w:t>LevelConfig manual</w:t>
        <w:br/>
        <w:t xml:space="preserve">    -&gt; ExercisePoolGenerator</w:t>
        <w:br/>
        <w:t xml:space="preserve">    -&gt; OperationCandidate</w:t>
        <w:br/>
        <w:t xml:space="preserve">    -&gt; ExerciseTemplate</w:t>
        <w:br/>
        <w:t xml:space="preserve">    -&gt; Exercise final con texto, voz, pista, opciones y assets</w:t>
      </w:r>
    </w:p>
    <w:p>
      <w:pPr>
        <w:pStyle w:val="ListNumber"/>
      </w:pPr>
      <w:r>
        <w:t>El nivel define reglas: tipo de ejercicio, numeros minimos y maximos, resultado maximo, dificultad y soporte visual.</w:t>
      </w:r>
    </w:p>
    <w:p>
      <w:pPr>
        <w:pStyle w:val="ListNumber"/>
      </w:pPr>
      <w:r>
        <w:t>Al iniciar el nivel, se genera una bolsa de operaciones validas.</w:t>
      </w:r>
    </w:p>
    <w:p>
      <w:pPr>
        <w:pStyle w:val="ListNumber"/>
      </w:pPr>
      <w:r>
        <w:t>La bolsa se mezcla.</w:t>
      </w:r>
    </w:p>
    <w:p>
      <w:pPr>
        <w:pStyle w:val="ListNumber"/>
      </w:pPr>
      <w:r>
        <w:t>Se extraen preguntas sin repetir en la misma sesion cuando sea posible.</w:t>
      </w:r>
    </w:p>
    <w:p>
      <w:pPr>
        <w:pStyle w:val="ListNumber"/>
      </w:pPr>
      <w:r>
        <w:t>Cada operacion se combina con una plantilla narrativa, un item visual y una pista.</w:t>
      </w:r>
    </w:p>
    <w:p>
      <w:pPr>
        <w:pStyle w:val="ListNumber"/>
      </w:pPr>
      <w:r>
        <w:t>Al repetir el nivel, se regenera la bolsa y cambian operaciones, orden y narrativa.</w:t>
      </w:r>
    </w:p>
    <w:p>
      <w:pPr>
        <w:pStyle w:val="CodeBlock"/>
      </w:pPr>
      <w:r>
        <w:rPr>
          <w:rFonts w:ascii="Consolas" w:hAnsi="Consolas"/>
          <w:sz w:val="17"/>
        </w:rPr>
        <w:t>Ejemplo: Nivel 3 - Sumas hasta 5</w:t>
        <w:br/>
        <w:t>Reglas:</w:t>
        <w:br/>
        <w:t>- tipo: suma</w:t>
        <w:br/>
        <w:t>- minNumber: 1</w:t>
        <w:br/>
        <w:t>- maxNumber: 5</w:t>
        <w:br/>
        <w:t>- maxResult: 5</w:t>
        <w:br/>
        <w:t>- questionsToComplete: 8</w:t>
        <w:br/>
        <w:br/>
        <w:t>Operaciones posibles:</w:t>
        <w:br/>
        <w:t>1+1, 1+2, 1+3, 1+4, 2+1, 2+2, 2+3, 3+1, 3+2, 4+1</w:t>
        <w:br/>
        <w:br/>
        <w:t>Cada partida mezcla la bolsa y muestra 8 operaciones.</w:t>
      </w:r>
    </w:p>
    <w:p>
      <w:pPr>
        <w:pStyle w:val="Heading2"/>
      </w:pPr>
      <w:r>
        <w:t>6.2 Ventajas</w:t>
      </w:r>
    </w:p>
    <w:p>
      <w:pPr>
        <w:pStyle w:val="ListBullet"/>
      </w:pPr>
      <w:r>
        <w:t>Variedad real sin perder control pedagogico.</w:t>
      </w:r>
    </w:p>
    <w:p>
      <w:pPr>
        <w:pStyle w:val="ListBullet"/>
      </w:pPr>
      <w:r>
        <w:t>No se memorizan las respuestas por repeticion exacta.</w:t>
      </w:r>
    </w:p>
    <w:p>
      <w:pPr>
        <w:pStyle w:val="ListBullet"/>
      </w:pPr>
      <w:r>
        <w:t>Se evita que Math.random genere operaciones inapropiadas.</w:t>
      </w:r>
    </w:p>
    <w:p>
      <w:pPr>
        <w:pStyle w:val="ListBullet"/>
      </w:pPr>
      <w:r>
        <w:t>Permite adaptar dificultad segun aciertos, fallos y uso de pistas.</w:t>
      </w:r>
    </w:p>
    <w:p>
      <w:pPr>
        <w:pStyle w:val="ListBullet"/>
      </w:pPr>
      <w:r>
        <w:t>Permite combinar una misma operacion con historias diferentes.</w:t>
      </w:r>
    </w:p>
    <w:p>
      <w:pPr>
        <w:pStyle w:val="Heading2"/>
      </w:pPr>
      <w:r>
        <w:t>6.3 Ejemplo de plantilla narrativa</w:t>
      </w:r>
    </w:p>
    <w:p>
      <w:pPr>
        <w:pStyle w:val="CodeBlock"/>
      </w:pPr>
      <w:r>
        <w:rPr>
          <w:rFonts w:ascii="Consolas" w:hAnsi="Consolas"/>
          <w:sz w:val="17"/>
        </w:rPr>
        <w:t>{playerName} ayuda a {unicornName}.</w:t>
        <w:br/>
        <w:t>{unicornName} tiene {aWords} {itemPlural} y recibe {bWords} mas.</w:t>
        <w:br/>
        <w:t>Cuantos {itemPlural} tiene ahora?</w:t>
      </w:r>
    </w:p>
    <w:p>
      <w:r>
        <w:t>Asi, la operacion 2 + 3 puede aparecer como corazones, estrellas, flores o gemas, y con distintos textos.</w:t>
      </w:r>
    </w:p>
    <w:p>
      <w:pPr>
        <w:pStyle w:val="Heading1"/>
      </w:pPr>
      <w:r>
        <w:t>7. Progresion de niveles hasta sumas y restas con numeros hasta 20</w:t>
      </w:r>
    </w:p>
    <w:p>
      <w:r>
        <w:t>La progresion debe ser gradual. Operaciones como 12 + 17 son posibles en la arquitectura, pero deben aparecer en mundos avanzados, no desde el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7E57C2"/>
          </w:tcPr>
          <w:p>
            <w:r/>
            <w:r>
              <w:rPr>
                <w:b/>
                <w:color w:val="FFFFFF"/>
              </w:rPr>
              <w:t>Mundo</w:t>
            </w:r>
          </w:p>
        </w:tc>
        <w:tc>
          <w:tcPr>
            <w:tcW w:type="dxa" w:w="2016"/>
            <w:shd w:fill="7E57C2"/>
          </w:tcPr>
          <w:p>
            <w:r/>
            <w:r>
              <w:rPr>
                <w:b/>
                <w:color w:val="FFFFFF"/>
              </w:rPr>
              <w:t>Niveles</w:t>
            </w:r>
          </w:p>
        </w:tc>
        <w:tc>
          <w:tcPr>
            <w:tcW w:type="dxa" w:w="2016"/>
            <w:shd w:fill="7E57C2"/>
          </w:tcPr>
          <w:p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016"/>
            <w:shd w:fill="7E57C2"/>
          </w:tcPr>
          <w:p>
            <w:r/>
            <w:r>
              <w:rPr>
                <w:b/>
                <w:color w:val="FFFFFF"/>
              </w:rPr>
              <w:t>Ejemplos</w:t>
            </w:r>
          </w:p>
        </w:tc>
        <w:tc>
          <w:tcPr>
            <w:tcW w:type="dxa" w:w="2016"/>
            <w:shd w:fill="7E57C2"/>
          </w:tcPr>
          <w:p>
            <w:r/>
            <w:r>
              <w:rPr>
                <w:b/>
                <w:color w:val="FFFFFF"/>
              </w:rPr>
              <w:t>Soporte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Bosque de Corazones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1-5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Contar y sumar hasta 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2+1, 3+2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Objetos visibles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Lago de Estrellas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6-10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Sumas y restas hasta 10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8-3, 6+2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Objetos y conteo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Camino Arcoiris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11-15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Numeros hasta 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12+3, 18-6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Linea numerica y grupos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Castillo de Cristal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16-20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Sumas/restas hasta 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14+5, 19-7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Decena + unidades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Torre Magica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21-25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Dos numeros entre 10 y 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12+17, 18+19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Descomposicion</w:t>
            </w:r>
          </w:p>
        </w:tc>
      </w:tr>
    </w:tbl>
    <w:p/>
    <w:p>
      <w:pPr>
        <w:pStyle w:val="Heading2"/>
      </w:pPr>
      <w:r>
        <w:t>7.1 Ejemplo avanzado: 12 + 17</w:t>
      </w:r>
    </w:p>
    <w:p>
      <w:pPr>
        <w:pStyle w:val="CodeBlock"/>
      </w:pPr>
      <w:r>
        <w:rPr>
          <w:rFonts w:ascii="Consolas" w:hAnsi="Consolas"/>
          <w:sz w:val="17"/>
        </w:rPr>
        <w:t>12 es 10 y 2.</w:t>
        <w:br/>
        <w:t>17 es 10 y 7.</w:t>
        <w:br/>
        <w:t>10 + 10 = 20.</w:t>
        <w:br/>
        <w:t>2 + 7 = 9.</w:t>
        <w:br/>
        <w:t>20 + 9 = 29.</w:t>
      </w:r>
    </w:p>
    <w:p>
      <w:r>
        <w:t>Este tipo de pista debe aparecer con bloques visuales de decenas y unidades, no solo con texto.</w:t>
      </w:r>
    </w:p>
    <w:p>
      <w:pPr>
        <w:pStyle w:val="Heading1"/>
      </w:pPr>
      <w:r>
        <w:t>8. Seccion de ayuda matematica</w:t>
      </w:r>
    </w:p>
    <w:p>
      <w:r>
        <w:t>La app debe incluir una zona de ayuda o mini-escuela magica donde se explican conceptos basicos con ejemplos claros, voz y visuales. Esta seccion no debe sentirse como teoria pesada, sino como pequenas tarjetas interactivas.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A9DDFB"/>
          </w:tcPr>
          <w:p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520"/>
            <w:shd w:fill="A9DDFB"/>
          </w:tcPr>
          <w:p>
            <w:r/>
            <w:r>
              <w:rPr>
                <w:b/>
                <w:color w:val="FFFFFF"/>
              </w:rPr>
              <w:t>Explicacion infantil</w:t>
            </w:r>
          </w:p>
        </w:tc>
        <w:tc>
          <w:tcPr>
            <w:tcW w:type="dxa" w:w="2520"/>
            <w:shd w:fill="A9DDFB"/>
          </w:tcPr>
          <w:p>
            <w:r/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2520"/>
            <w:shd w:fill="A9DDFB"/>
          </w:tcPr>
          <w:p>
            <w:r/>
            <w:r>
              <w:rPr>
                <w:b/>
                <w:color w:val="FFFFFF"/>
              </w:rPr>
              <w:t>Asset/visual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Unidades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Las unidades son cosas sueltas que podemos contar una a una.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7 corazones son 7 unidades.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Corazones individuales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Decena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Una decena es un grupo de 10.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10 estrellas juntas forman 1 decena.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Bloque o bolsita de 10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Sumar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Sumar es juntar o anadir.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3 flores y 2 flores son 5 flores.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Animar objetos entrando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Restar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Restar es quitar o ver cuantos quedan.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8 gemas, quitamos 3, quedan 5.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Objetos desapareciendo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Descomponer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Separar un numero para entenderlo mejor.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12 es 10 y 2.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Bloque de 10 + 2 items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Comparar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Ver donde hay mas, menos o igual.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6 corazones es mas que 4.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Dos grupos lado a lado</w:t>
            </w:r>
          </w:p>
        </w:tc>
      </w:tr>
    </w:tbl>
    <w:p>
      <w:r>
        <w:t>Cada tarjeta debe tener boton de altavoz, ejemplo visual y una microinteraccion. Por ejemplo, tocar una decena para ver como se despliega en 10 unidades.</w:t>
      </w:r>
    </w:p>
    <w:p>
      <w:pPr>
        <w:pStyle w:val="Heading1"/>
      </w:pPr>
      <w:r>
        <w:t>9. Personalizacion: nina, unicornio y unicornia</w:t>
      </w:r>
    </w:p>
    <w:p>
      <w:r>
        <w:t>La personalizacion aumenta la conexion emocional. La app debe permitir configurar el nombre de la nina y el nombre/genero del personaje principal.</w:t>
      </w:r>
    </w:p>
    <w:p>
      <w:pPr>
        <w:pStyle w:val="ListBullet"/>
      </w:pPr>
      <w:r>
        <w:t>Nombre de la nina: usado en mensajes positivos y en algunos enunciados.</w:t>
      </w:r>
    </w:p>
    <w:p>
      <w:pPr>
        <w:pStyle w:val="ListBullet"/>
      </w:pPr>
      <w:r>
        <w:t>Nombre del personaje: por defecto Luna o Luno, pero editable.</w:t>
      </w:r>
    </w:p>
    <w:p>
      <w:pPr>
        <w:pStyle w:val="ListBullet"/>
      </w:pPr>
      <w:r>
        <w:t>Genero/variante: unicornia femenina o unicornio masculino.</w:t>
      </w:r>
    </w:p>
    <w:p>
      <w:pPr>
        <w:pStyle w:val="ListBullet"/>
      </w:pPr>
      <w:r>
        <w:t>Pronombres y textos deben adaptarse al genero elegido.</w:t>
      </w:r>
    </w:p>
    <w:p>
      <w:pPr>
        <w:pStyle w:val="ListBullet"/>
      </w:pPr>
      <w:r>
        <w:t>Assets del personaje deben existir en ambas variantes o disenarse de forma neutra con accesorios intercambiables.</w:t>
      </w:r>
    </w:p>
    <w:p>
      <w:pPr>
        <w:pStyle w:val="CodeBlock"/>
      </w:pPr>
      <w:r>
        <w:rPr>
          <w:rFonts w:ascii="Consolas" w:hAnsi="Consolas"/>
          <w:sz w:val="17"/>
        </w:rPr>
        <w:t>ProfileSettings</w:t>
        <w:br/>
        <w:t>- playerName</w:t>
        <w:br/>
        <w:t>- unicornName</w:t>
        <w:br/>
        <w:t>- unicornVariant: female | male</w:t>
        <w:br/>
        <w:t>- language: es | ca</w:t>
        <w:br/>
        <w:t>- autoReadQuestions: true | false</w:t>
        <w:br/>
        <w:t>- musicEnabled</w:t>
        <w:br/>
        <w:t>- sfxEnabled</w:t>
      </w:r>
    </w:p>
    <w:p>
      <w:pPr>
        <w:pStyle w:val="Heading1"/>
      </w:pPr>
      <w:r>
        <w:t>10. Estilo visual y colores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5C3A7D"/>
          </w:tcPr>
          <w:p>
            <w:r/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360"/>
            <w:shd w:fill="5C3A7D"/>
          </w:tcPr>
          <w:p>
            <w:r/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3360"/>
            <w:shd w:fill="5C3A7D"/>
          </w:tcPr>
          <w:p>
            <w:r/>
            <w:r>
              <w:rPr>
                <w:b/>
                <w:color w:val="FFFFFF"/>
              </w:rPr>
              <w:t>Hex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Rosa pastel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Rosa magico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#F8A9D8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Lila suave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Magia / UI principal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#C7A4FF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Azul cielo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Fondos suaves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#A9DDFB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Menta suave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Aciertos / calma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#BDF7D1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Amarillo estrella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Pistas / brillo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#FFE680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Blanco calido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Tarjetas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#FFF8F0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Morado texto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Texto principal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#5C3A7D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Verde acierto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Feedback positivo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#7ED957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Naranja pista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Ayuda / pista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#FFB84D</w:t>
            </w:r>
          </w:p>
        </w:tc>
      </w:tr>
    </w:tbl>
    <w:p>
      <w:r>
        <w:t>El error no debe usar rojo agresivo. Se recomienda naranja suave y mensajes como "Casi, vamos a contarlo juntos".</w:t>
      </w:r>
    </w:p>
    <w:p>
      <w:pPr>
        <w:pStyle w:val="Heading1"/>
      </w:pPr>
      <w:r>
        <w:t>11. Estrategia de assets: IA vs librerias</w:t>
      </w:r>
    </w:p>
    <w:p>
      <w:r>
        <w:t>No conviene generar absolutamente todo con IA. La IA debe reservarse para la identidad visual propia. Para iconos funcionales, botones genericos, estrellas simples, confeti y microanimaciones, es mejor usar librerias o packs con estilo consistente y licencia clara.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7E57C2"/>
          </w:tcPr>
          <w:p>
            <w:r/>
            <w:r>
              <w:rPr>
                <w:b/>
                <w:color w:val="FFFFFF"/>
              </w:rPr>
              <w:t>Tipo de asset</w:t>
            </w:r>
          </w:p>
        </w:tc>
        <w:tc>
          <w:tcPr>
            <w:tcW w:type="dxa" w:w="2520"/>
            <w:shd w:fill="7E57C2"/>
          </w:tcPr>
          <w:p>
            <w:r/>
            <w:r>
              <w:rPr>
                <w:b/>
                <w:color w:val="FFFFFF"/>
              </w:rPr>
              <w:t>Fuente recomendada</w:t>
            </w:r>
          </w:p>
        </w:tc>
        <w:tc>
          <w:tcPr>
            <w:tcW w:type="dxa" w:w="2520"/>
            <w:shd w:fill="7E57C2"/>
          </w:tcPr>
          <w:p>
            <w:r/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2520"/>
            <w:shd w:fill="7E57C2"/>
          </w:tcPr>
          <w:p>
            <w:r/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Unicornio/unicornia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Identidad principal, variantes de genero y estados emocionales.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Fondos/mundos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Bosque, lago, camino, castillo, torre, zonas de juego.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Recompensas especiales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Accesorios, pegatinas premium, cofres magicos.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Iconos funcionales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Material Symbols / Font Awesome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Altavoz, ajustes, home, volver, repetir, continuar, candado.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Botones y paneles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Kenney UI Pack / Adventure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UI generica de videojuego, paneles, marcos, sliders.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Media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Estrellas/corazones simples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Kenney / Font Awesome / SVG propios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Indicadores, vidas visuales, progreso, puntuacion.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Confeti/sparkles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LottieFiles / Lottie / Kenney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Celebraciones, acierto, recompensa.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Media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Microanimaciones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flutter_animate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Bounce, shake suave, fade, scale, shimmer.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Personaje animado avanzado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Rive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Estados interactivos del personaje en version futura.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Futura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DCF8"/>
            <w:vAlign w:val="center"/>
          </w:tcPr>
          <w:p>
            <w:r>
              <w:rPr>
                <w:b/>
                <w:color w:val="5C3A7D"/>
              </w:rPr>
              <w:t xml:space="preserve">Decision: </w:t>
            </w:r>
            <w:r>
              <w:t>IA para lo diferencial; librerias para lo funcional y repetible. Esto mejora consistencia, reduce tiempo y simplifica licencias.</w:t>
            </w:r>
          </w:p>
        </w:tc>
      </w:tr>
    </w:tbl>
    <w:p/>
    <w:p>
      <w:pPr>
        <w:pStyle w:val="Heading1"/>
      </w:pPr>
      <w:r>
        <w:t>12. Checklist claro de assets necesarios</w:t>
      </w:r>
    </w:p>
    <w:p>
      <w:r>
        <w:t>Esta es la lista de assets que hay que generar, buscar o preparar. Se separa por fase para no intentar producirlo todo desde el inicio.</w:t>
      </w:r>
    </w:p>
    <w:p>
      <w:pPr>
        <w:pStyle w:val="Heading2"/>
      </w:pPr>
      <w:r>
        <w:t>12.1 Assets IA - MVP</w:t>
      </w:r>
    </w:p>
    <w:p>
      <w:pPr>
        <w:pStyle w:val="ListBullet"/>
      </w:pPr>
      <w:r>
        <w:t>Unicornia idle, happy, thinking, celebrating, encouraging.</w:t>
      </w:r>
    </w:p>
    <w:p>
      <w:pPr>
        <w:pStyle w:val="ListBullet"/>
      </w:pPr>
      <w:r>
        <w:t>Unicornio idle, happy, thinking, celebrating, encouraging.</w:t>
      </w:r>
    </w:p>
    <w:p>
      <w:pPr>
        <w:pStyle w:val="ListBullet"/>
      </w:pPr>
      <w:r>
        <w:t>Fondo Bosque de Corazones.</w:t>
      </w:r>
    </w:p>
    <w:p>
      <w:pPr>
        <w:pStyle w:val="ListBullet"/>
      </w:pPr>
      <w:r>
        <w:t>Fondo mapa simple o camino arcoiris inicial.</w:t>
      </w:r>
    </w:p>
    <w:p>
      <w:pPr>
        <w:pStyle w:val="ListBullet"/>
      </w:pPr>
      <w:r>
        <w:t>5 objetos matematicos: corazon, estrella, flor, gema, nube.</w:t>
      </w:r>
    </w:p>
    <w:p>
      <w:pPr>
        <w:pStyle w:val="ListBullet"/>
      </w:pPr>
      <w:r>
        <w:t>3 recompensas: corona, lazo/collar, varita.</w:t>
      </w:r>
    </w:p>
    <w:p>
      <w:pPr>
        <w:pStyle w:val="ListBullet"/>
      </w:pPr>
      <w:r>
        <w:t>3 pegatinas: corazon, estrella, unicornio.</w:t>
      </w:r>
    </w:p>
    <w:p>
      <w:pPr>
        <w:pStyle w:val="ListBullet"/>
      </w:pPr>
      <w:r>
        <w:t>Cofre o tarjeta de recompensa.</w:t>
      </w:r>
    </w:p>
    <w:p>
      <w:pPr>
        <w:pStyle w:val="ListBullet"/>
      </w:pPr>
      <w:r>
        <w:t>Icono/logo inicial de la app, si se desea.</w:t>
      </w:r>
    </w:p>
    <w:p>
      <w:pPr>
        <w:pStyle w:val="Heading2"/>
      </w:pPr>
      <w:r>
        <w:t>12.2 Assets de librerias/packs - MVP</w:t>
      </w:r>
    </w:p>
    <w:p>
      <w:pPr>
        <w:pStyle w:val="ListBullet"/>
      </w:pPr>
      <w:r>
        <w:t>Icono altavoz.</w:t>
      </w:r>
    </w:p>
    <w:p>
      <w:pPr>
        <w:pStyle w:val="ListBullet"/>
      </w:pPr>
      <w:r>
        <w:t>Icono pista/bombilla.</w:t>
      </w:r>
    </w:p>
    <w:p>
      <w:pPr>
        <w:pStyle w:val="ListBullet"/>
      </w:pPr>
      <w:r>
        <w:t>Icono home.</w:t>
      </w:r>
    </w:p>
    <w:p>
      <w:pPr>
        <w:pStyle w:val="ListBullet"/>
      </w:pPr>
      <w:r>
        <w:t>Icono volver.</w:t>
      </w:r>
    </w:p>
    <w:p>
      <w:pPr>
        <w:pStyle w:val="ListBullet"/>
      </w:pPr>
      <w:r>
        <w:t>Icono repetir.</w:t>
      </w:r>
    </w:p>
    <w:p>
      <w:pPr>
        <w:pStyle w:val="ListBullet"/>
      </w:pPr>
      <w:r>
        <w:t>Icono continuar/play.</w:t>
      </w:r>
    </w:p>
    <w:p>
      <w:pPr>
        <w:pStyle w:val="ListBullet"/>
      </w:pPr>
      <w:r>
        <w:t>Icono ajustes.</w:t>
      </w:r>
    </w:p>
    <w:p>
      <w:pPr>
        <w:pStyle w:val="ListBullet"/>
      </w:pPr>
      <w:r>
        <w:t>Icono candado.</w:t>
      </w:r>
    </w:p>
    <w:p>
      <w:pPr>
        <w:pStyle w:val="ListBullet"/>
      </w:pPr>
      <w:r>
        <w:t>Icono estrella de progreso.</w:t>
      </w:r>
    </w:p>
    <w:p>
      <w:pPr>
        <w:pStyle w:val="ListBullet"/>
      </w:pPr>
      <w:r>
        <w:t>Icono check/acierto.</w:t>
      </w:r>
    </w:p>
    <w:p>
      <w:pPr>
        <w:pStyle w:val="ListBullet"/>
      </w:pPr>
      <w:r>
        <w:t>Botones o paneles UI si se usa Kenney.</w:t>
      </w:r>
    </w:p>
    <w:p>
      <w:pPr>
        <w:pStyle w:val="ListBullet"/>
      </w:pPr>
      <w:r>
        <w:t>Confeti o sparkle Lottie.</w:t>
      </w:r>
    </w:p>
    <w:p>
      <w:pPr>
        <w:pStyle w:val="Heading2"/>
      </w:pPr>
      <w:r>
        <w:t>12.3 Audio - MVP</w:t>
      </w:r>
    </w:p>
    <w:p>
      <w:pPr>
        <w:pStyle w:val="ListBullet"/>
      </w:pPr>
      <w:r>
        <w:t>SFX tap.</w:t>
      </w:r>
    </w:p>
    <w:p>
      <w:pPr>
        <w:pStyle w:val="ListBullet"/>
      </w:pPr>
      <w:r>
        <w:t>SFX correcto.</w:t>
      </w:r>
    </w:p>
    <w:p>
      <w:pPr>
        <w:pStyle w:val="ListBullet"/>
      </w:pPr>
      <w:r>
        <w:t>SFX error suave.</w:t>
      </w:r>
    </w:p>
    <w:p>
      <w:pPr>
        <w:pStyle w:val="ListBullet"/>
      </w:pPr>
      <w:r>
        <w:t>SFX abrir pista.</w:t>
      </w:r>
    </w:p>
    <w:p>
      <w:pPr>
        <w:pStyle w:val="ListBullet"/>
      </w:pPr>
      <w:r>
        <w:t>SFX reward unlock.</w:t>
      </w:r>
    </w:p>
    <w:p>
      <w:pPr>
        <w:pStyle w:val="ListBullet"/>
      </w:pPr>
      <w:r>
        <w:t>SFX level complete.</w:t>
      </w:r>
    </w:p>
    <w:p>
      <w:pPr>
        <w:pStyle w:val="ListBullet"/>
      </w:pPr>
      <w:r>
        <w:t>SFX sticker collected.</w:t>
      </w:r>
    </w:p>
    <w:p>
      <w:pPr>
        <w:pStyle w:val="ListBullet"/>
      </w:pPr>
      <w:r>
        <w:t>1 loop de musica suave para juego.</w:t>
      </w:r>
    </w:p>
    <w:p>
      <w:pPr>
        <w:pStyle w:val="ListBullet"/>
      </w:pPr>
      <w:r>
        <w:t>1 loop o variacion para mapa/menu.</w:t>
      </w:r>
    </w:p>
    <w:p>
      <w:pPr>
        <w:pStyle w:val="ListBullet"/>
      </w:pPr>
      <w:r>
        <w:t>Opcional: 3 frases pregrabadas positivas.</w:t>
      </w:r>
    </w:p>
    <w:p>
      <w:pPr>
        <w:pStyle w:val="Heading2"/>
      </w:pPr>
      <w:r>
        <w:t>12.4 Assets para fases posteriores</w:t>
      </w:r>
    </w:p>
    <w:p>
      <w:pPr>
        <w:pStyle w:val="ListBullet"/>
      </w:pPr>
      <w:r>
        <w:t>Fondos de Lago de Estrellas, Castillo de Cristal y Torre Magica.</w:t>
      </w:r>
    </w:p>
    <w:p>
      <w:pPr>
        <w:pStyle w:val="ListBullet"/>
      </w:pPr>
      <w:r>
        <w:t>Bloques visuales de decenas y unidades.</w:t>
      </w:r>
    </w:p>
    <w:p>
      <w:pPr>
        <w:pStyle w:val="ListBullet"/>
      </w:pPr>
      <w:r>
        <w:t>Linea numerica interactiva.</w:t>
      </w:r>
    </w:p>
    <w:p>
      <w:pPr>
        <w:pStyle w:val="ListBullet"/>
      </w:pPr>
      <w:r>
        <w:t>Mas accesorios para el personaje.</w:t>
      </w:r>
    </w:p>
    <w:p>
      <w:pPr>
        <w:pStyle w:val="ListBullet"/>
      </w:pPr>
      <w:r>
        <w:t>Mas pegatinas coleccionables.</w:t>
      </w:r>
    </w:p>
    <w:p>
      <w:pPr>
        <w:pStyle w:val="ListBullet"/>
      </w:pPr>
      <w:r>
        <w:t>Animaciones Lottie adicionales.</w:t>
      </w:r>
    </w:p>
    <w:p>
      <w:pPr>
        <w:pStyle w:val="ListBullet"/>
      </w:pPr>
      <w:r>
        <w:t>Personaje Rive animado si se decide escalar calidad.</w:t>
      </w:r>
    </w:p>
    <w:p>
      <w:pPr>
        <w:pStyle w:val="Heading1"/>
      </w:pPr>
      <w:r>
        <w:t>13. Audio, musica y TTS</w:t>
      </w:r>
    </w:p>
    <w:p>
      <w:r>
        <w:t>Los enunciados y pistas se leeran con TTS local del dispositivo. La musica y efectos seran assets locales.</w:t>
      </w:r>
    </w:p>
    <w:p>
      <w:pPr>
        <w:pStyle w:val="ListBullet"/>
      </w:pPr>
      <w:r>
        <w:t>TTS para textos dinamicos: enunciados y pistas.</w:t>
      </w:r>
    </w:p>
    <w:p>
      <w:pPr>
        <w:pStyle w:val="ListBullet"/>
      </w:pPr>
      <w:r>
        <w:t>SFX para feedback: correcto, casi, recompensa, tap, completar nivel.</w:t>
      </w:r>
    </w:p>
    <w:p>
      <w:pPr>
        <w:pStyle w:val="ListBullet"/>
      </w:pPr>
      <w:r>
        <w:t>Musica de fondo suave, con volumen bajo y boton mute.</w:t>
      </w:r>
    </w:p>
    <w:p>
      <w:pPr>
        <w:pStyle w:val="ListBullet"/>
      </w:pPr>
      <w:r>
        <w:t>Cuando hable el TTS, la musica debe bajar temporalmente de volumen.</w:t>
      </w:r>
    </w:p>
    <w:p>
      <w:pPr>
        <w:pStyle w:val="CodeBlock"/>
      </w:pPr>
      <w:r>
        <w:rPr>
          <w:rFonts w:ascii="Consolas" w:hAnsi="Consolas"/>
          <w:sz w:val="17"/>
        </w:rPr>
        <w:t>Prioridad de audio: TTS &gt; SFX &gt; musica</w:t>
      </w:r>
    </w:p>
    <w:p>
      <w:pPr>
        <w:pStyle w:val="Heading2"/>
      </w:pPr>
      <w:r>
        <w:t>13.1 Texto visible vs texto hablado</w:t>
      </w:r>
    </w:p>
    <w:p>
      <w:pPr>
        <w:pStyle w:val="CodeBlock"/>
      </w:pPr>
      <w:r>
        <w:rPr>
          <w:rFonts w:ascii="Consolas" w:hAnsi="Consolas"/>
          <w:sz w:val="17"/>
        </w:rPr>
        <w:t>visibleQuestion: "12 + 17 = ?"</w:t>
        <w:br/>
        <w:t>spokenQuestion: "Doce mas diecisiete. Cuanto es?"</w:t>
        <w:br/>
        <w:t>visibleHint: "Separa decenas y unidades."</w:t>
        <w:br/>
        <w:t>spokenHint: "Doce es diez y dos. Diecisiete es diez y siete."</w:t>
      </w:r>
    </w:p>
    <w:p>
      <w:pPr>
        <w:pStyle w:val="Heading1"/>
      </w:pPr>
      <w:r>
        <w:t>14. Arquitectura propuesta</w:t>
      </w:r>
    </w:p>
    <w:p>
      <w:pPr>
        <w:pStyle w:val="CodeBlock"/>
      </w:pPr>
      <w:r>
        <w:rPr>
          <w:rFonts w:ascii="Consolas" w:hAnsi="Consolas"/>
          <w:sz w:val="17"/>
        </w:rPr>
        <w:t>lib/</w:t>
        <w:br/>
        <w:t xml:space="preserve">  app/</w:t>
        <w:br/>
        <w:t xml:space="preserve">    app.dart</w:t>
        <w:br/>
        <w:t xml:space="preserve">    router.dart</w:t>
        <w:br/>
        <w:t xml:space="preserve">    theme/</w:t>
        <w:br/>
        <w:t xml:space="preserve">  core/</w:t>
        <w:br/>
        <w:t xml:space="preserve">    utils/</w:t>
        <w:br/>
        <w:t xml:space="preserve">    services/</w:t>
        <w:br/>
        <w:t xml:space="preserve">  features/</w:t>
        <w:br/>
        <w:t xml:space="preserve">    onboarding/</w:t>
        <w:br/>
        <w:t xml:space="preserve">    game/</w:t>
        <w:br/>
        <w:t xml:space="preserve">    map/</w:t>
        <w:br/>
        <w:t xml:space="preserve">    help/</w:t>
        <w:br/>
        <w:t xml:space="preserve">    rewards/</w:t>
        <w:br/>
        <w:t xml:space="preserve">    speech/</w:t>
        <w:br/>
        <w:t xml:space="preserve">    audio/</w:t>
        <w:br/>
        <w:t xml:space="preserve">    settings/</w:t>
        <w:br/>
        <w:t xml:space="preserve">    progress/</w:t>
        <w:br/>
        <w:t xml:space="preserve">  data/</w:t>
        <w:br/>
        <w:t xml:space="preserve">    levels.json</w:t>
        <w:br/>
        <w:t xml:space="preserve">    rewards.json</w:t>
        <w:br/>
        <w:t xml:space="preserve">    visual_items.json</w:t>
        <w:br/>
        <w:t xml:space="preserve">    exercise_templates.json</w:t>
      </w:r>
    </w:p>
    <w:p>
      <w:pPr>
        <w:pStyle w:val="Heading2"/>
      </w:pPr>
      <w:r>
        <w:t>14.1 Servicios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7A4FF"/>
          </w:tcPr>
          <w:p>
            <w:r/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3360"/>
            <w:shd w:fill="C7A4FF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360"/>
            <w:shd w:fill="C7A4FF"/>
          </w:tcPr>
          <w:p>
            <w:r/>
            <w:r>
              <w:rPr>
                <w:b/>
                <w:color w:val="FFFFFF"/>
              </w:rPr>
              <w:t>Implementacion MVP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SpeechService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Leer enunciados y pistas.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flutter_tts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AudioService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SFX, musica, ducking.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just_audio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ExerciseGenerator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Crear ejercicios dinamicos.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Pool + templates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ProgressRepository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Guardar progreso y ultima partida.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SharedPreferences/Hive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RewardService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Desbloquear recompensas.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JSON local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ProfileService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Nombre nina y unicornio/unicornia.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Storage local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HelpContentService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Contenido de ayuda matematica.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JSON local</w:t>
            </w:r>
          </w:p>
        </w:tc>
      </w:tr>
    </w:tbl>
    <w:p>
      <w:pPr>
        <w:pStyle w:val="Heading1"/>
      </w:pPr>
      <w:r>
        <w:t>15. Datos locales recomendados</w:t>
      </w:r>
    </w:p>
    <w:p>
      <w:pPr>
        <w:pStyle w:val="CodeBlock"/>
      </w:pPr>
      <w:r>
        <w:rPr>
          <w:rFonts w:ascii="Consolas" w:hAnsi="Consolas"/>
          <w:sz w:val="17"/>
        </w:rPr>
        <w:t>assets/data/</w:t>
        <w:br/>
        <w:t xml:space="preserve">  levels.json</w:t>
        <w:br/>
        <w:t xml:space="preserve">  worlds.json</w:t>
        <w:br/>
        <w:t xml:space="preserve">  rewards.json</w:t>
        <w:br/>
        <w:t xml:space="preserve">  visual_items.json</w:t>
        <w:br/>
        <w:t xml:space="preserve">  exercise_templates.json</w:t>
        <w:br/>
        <w:t xml:space="preserve">  help_topics.json</w:t>
        <w:br/>
        <w:t xml:space="preserve">  default_profile.json</w:t>
      </w:r>
    </w:p>
    <w:p>
      <w:pPr>
        <w:pStyle w:val="Heading2"/>
      </w:pPr>
      <w:r>
        <w:t>15.1 Ejemplo de LevelConfig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  <w:t xml:space="preserve">  "id": "level_23",</w:t>
        <w:br/>
        <w:t xml:space="preserve">  "title": "Sumas grandes magicas",</w:t>
        <w:br/>
        <w:t xml:space="preserve">  "exerciseTypes": ["addition"],</w:t>
        <w:br/>
        <w:t xml:space="preserve">  "minNumber": 10,</w:t>
        <w:br/>
        <w:t xml:space="preserve">  "maxNumber": 20,</w:t>
        <w:br/>
        <w:t xml:space="preserve">  "maxResult": 40,</w:t>
        <w:br/>
        <w:t xml:space="preserve">  "allowCarry": true,</w:t>
        <w:br/>
        <w:t xml:space="preserve">  "visualSupport": true,</w:t>
        <w:br/>
        <w:t xml:space="preserve">  "questionsToComplete": 10</w:t>
        <w:br/>
        <w:t>}</w:t>
      </w:r>
    </w:p>
    <w:p>
      <w:pPr>
        <w:pStyle w:val="Heading2"/>
      </w:pPr>
      <w:r>
        <w:t>15.2 Ejemplo de PlayerProgress</w:t>
      </w:r>
    </w:p>
    <w:p>
      <w:pPr>
        <w:pStyle w:val="CodeBlock"/>
      </w:pPr>
      <w:r>
        <w:rPr>
          <w:rFonts w:ascii="Consolas" w:hAnsi="Consolas"/>
          <w:sz w:val="17"/>
        </w:rPr>
        <w:t>PlayerProgress</w:t>
        <w:br/>
        <w:t>- lastPlayedLevelId</w:t>
        <w:br/>
        <w:t>- currentAdventureLevelId</w:t>
        <w:br/>
        <w:t>- completedLevels</w:t>
        <w:br/>
        <w:t>- unlockedLevels</w:t>
        <w:br/>
        <w:t>- starsByLevel</w:t>
        <w:br/>
        <w:t>- unlockedRewards</w:t>
        <w:br/>
        <w:t>- equippedAccessoryId</w:t>
        <w:br/>
        <w:t>- totalCorrectAnswers</w:t>
        <w:br/>
        <w:t>- totalHintsUsed</w:t>
        <w:br/>
        <w:t>- practiceHistory</w:t>
      </w:r>
    </w:p>
    <w:p>
      <w:pPr>
        <w:pStyle w:val="Heading1"/>
      </w:pPr>
      <w:r>
        <w:t>16. Pantallas principales</w:t>
      </w:r>
    </w:p>
    <w:p>
      <w:pPr>
        <w:pStyle w:val="ListBullet"/>
      </w:pPr>
      <w:r>
        <w:t>Splash / carga</w:t>
      </w:r>
    </w:p>
    <w:p>
      <w:pPr>
        <w:pStyle w:val="ListBullet"/>
      </w:pPr>
      <w:r>
        <w:t>Onboarding: nombre de la nina y eleccion de unicornio/unicornia</w:t>
      </w:r>
    </w:p>
    <w:p>
      <w:pPr>
        <w:pStyle w:val="ListBullet"/>
      </w:pPr>
      <w:r>
        <w:t>Home: jugar, continuar, mapa, practica, ayuda, recompensas, ajustes</w:t>
      </w:r>
    </w:p>
    <w:p>
      <w:pPr>
        <w:pStyle w:val="ListBullet"/>
      </w:pPr>
      <w:r>
        <w:t>Mapa de mundos y niveles</w:t>
      </w:r>
    </w:p>
    <w:p>
      <w:pPr>
        <w:pStyle w:val="ListBullet"/>
      </w:pPr>
      <w:r>
        <w:t>Pantalla de ejercicio</w:t>
      </w:r>
    </w:p>
    <w:p>
      <w:pPr>
        <w:pStyle w:val="ListBullet"/>
      </w:pPr>
      <w:r>
        <w:t>Panel de pista</w:t>
      </w:r>
    </w:p>
    <w:p>
      <w:pPr>
        <w:pStyle w:val="ListBullet"/>
      </w:pPr>
      <w:r>
        <w:t>Resultado y feedback</w:t>
      </w:r>
    </w:p>
    <w:p>
      <w:pPr>
        <w:pStyle w:val="ListBullet"/>
      </w:pPr>
      <w:r>
        <w:t>Recompensa desbloqueada</w:t>
      </w:r>
    </w:p>
    <w:p>
      <w:pPr>
        <w:pStyle w:val="ListBullet"/>
      </w:pPr>
      <w:r>
        <w:t>Album de recompensas</w:t>
      </w:r>
    </w:p>
    <w:p>
      <w:pPr>
        <w:pStyle w:val="ListBullet"/>
      </w:pPr>
      <w:r>
        <w:t>Seccion de ayuda matematica</w:t>
      </w:r>
    </w:p>
    <w:p>
      <w:pPr>
        <w:pStyle w:val="ListBullet"/>
      </w:pPr>
      <w:r>
        <w:t>Ajustes parentales basicos</w:t>
      </w:r>
    </w:p>
    <w:p>
      <w:pPr>
        <w:pStyle w:val="Heading1"/>
      </w:pPr>
      <w:r>
        <w:t>17. Stages de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5C3A7D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016"/>
            <w:shd w:fill="5C3A7D"/>
          </w:tcPr>
          <w:p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016"/>
            <w:shd w:fill="5C3A7D"/>
          </w:tcPr>
          <w:p>
            <w:r/>
            <w:r>
              <w:rPr>
                <w:b/>
                <w:color w:val="FFFFFF"/>
              </w:rPr>
              <w:t>Incluye</w:t>
            </w:r>
          </w:p>
        </w:tc>
        <w:tc>
          <w:tcPr>
            <w:tcW w:type="dxa" w:w="2016"/>
            <w:shd w:fill="5C3A7D"/>
          </w:tcPr>
          <w:p>
            <w:r/>
            <w:r>
              <w:rPr>
                <w:b/>
                <w:color w:val="FFFFFF"/>
              </w:rPr>
              <w:t>No incluye</w:t>
            </w:r>
          </w:p>
        </w:tc>
        <w:tc>
          <w:tcPr>
            <w:tcW w:type="dxa" w:w="2016"/>
            <w:shd w:fill="5C3A7D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0. Preparacion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Base tecnica y visual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Proyecto Flutter, tema, assets temporales, TTS, audio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Mapa completo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App arranca y lee texto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1. Prototipo ejercicio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Una pantalla jugable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Suma hasta 5, respuestas, pista, altavoz, SFX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Progreso complejo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Validacion de experiencia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2. MVP Bosque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Mini-juego completo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5 niveles, progreso local, repetir, continuar, recompensas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Hasta 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Juego familiar jugable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3. Practica y ayuda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Libertad y explicacion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Modo practica, ayuda matematica, unidades/decenas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Contenido avanzado total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App menos encorsetada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4. Hasta 10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Mas contenido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Sumas/restas hasta 10, Lago de Estrellas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Dos cifras complejas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Practica real ampliada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5. Hasta 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Decenas iniciales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Camino Arcoiris, decenas/unidades, resta hasta 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12+17 frecuente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Base para dos cifras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6. Avanzado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12+17 y similares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Torre Magica, descomposicion, resultados hasta 40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Multiplicacion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Operaciones avanzadas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7. Pulido publicable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Calidad y licencias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Optimizar assets, licencias, QA, stores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Backend obligatorio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Version publicable</w:t>
            </w:r>
          </w:p>
        </w:tc>
      </w:tr>
    </w:tbl>
    <w:p>
      <w:pPr>
        <w:pStyle w:val="Heading1"/>
      </w:pPr>
      <w:r>
        <w:t>18. Backlog inicial accionable</w:t>
      </w:r>
    </w:p>
    <w:p>
      <w:pPr>
        <w:pStyle w:val="Heading2"/>
      </w:pPr>
      <w:r>
        <w:t>18.1 Sprint 1: prototipo jugable</w:t>
      </w:r>
    </w:p>
    <w:p>
      <w:pPr>
        <w:pStyle w:val="ListBullet"/>
      </w:pPr>
      <w:r>
        <w:t>Crear proyecto Flutter.</w:t>
      </w:r>
    </w:p>
    <w:p>
      <w:pPr>
        <w:pStyle w:val="ListBullet"/>
      </w:pPr>
      <w:r>
        <w:t>Configurar theme pastel.</w:t>
      </w:r>
    </w:p>
    <w:p>
      <w:pPr>
        <w:pStyle w:val="ListBullet"/>
      </w:pPr>
      <w:r>
        <w:t>Integrar Riverpod.</w:t>
      </w:r>
    </w:p>
    <w:p>
      <w:pPr>
        <w:pStyle w:val="ListBullet"/>
      </w:pPr>
      <w:r>
        <w:t>Integrar flutter_tts.</w:t>
      </w:r>
    </w:p>
    <w:p>
      <w:pPr>
        <w:pStyle w:val="ListBullet"/>
      </w:pPr>
      <w:r>
        <w:t>Integrar just_audio.</w:t>
      </w:r>
    </w:p>
    <w:p>
      <w:pPr>
        <w:pStyle w:val="ListBullet"/>
      </w:pPr>
      <w:r>
        <w:t>Crear SpeechService y AudioService.</w:t>
      </w:r>
    </w:p>
    <w:p>
      <w:pPr>
        <w:pStyle w:val="ListBullet"/>
      </w:pPr>
      <w:r>
        <w:t>Crear modelo Exercise.</w:t>
      </w:r>
    </w:p>
    <w:p>
      <w:pPr>
        <w:pStyle w:val="ListBullet"/>
      </w:pPr>
      <w:r>
        <w:t>Crear ExerciseGenerator basico.</w:t>
      </w:r>
    </w:p>
    <w:p>
      <w:pPr>
        <w:pStyle w:val="ListBullet"/>
      </w:pPr>
      <w:r>
        <w:t>Crear GameScreen.</w:t>
      </w:r>
    </w:p>
    <w:p>
      <w:pPr>
        <w:pStyle w:val="ListBullet"/>
      </w:pPr>
      <w:r>
        <w:t>Mostrar suma hasta 5.</w:t>
      </w:r>
    </w:p>
    <w:p>
      <w:pPr>
        <w:pStyle w:val="ListBullet"/>
      </w:pPr>
      <w:r>
        <w:t>Mostrar objetos visuales.</w:t>
      </w:r>
    </w:p>
    <w:p>
      <w:pPr>
        <w:pStyle w:val="ListBullet"/>
      </w:pPr>
      <w:r>
        <w:t>Boton altavoz.</w:t>
      </w:r>
    </w:p>
    <w:p>
      <w:pPr>
        <w:pStyle w:val="ListBullet"/>
      </w:pPr>
      <w:r>
        <w:t>Boton pista.</w:t>
      </w:r>
    </w:p>
    <w:p>
      <w:pPr>
        <w:pStyle w:val="ListBullet"/>
      </w:pPr>
      <w:r>
        <w:t>Feedback correcto/casi.</w:t>
      </w:r>
    </w:p>
    <w:p>
      <w:pPr>
        <w:pStyle w:val="Heading2"/>
      </w:pPr>
      <w:r>
        <w:t>18.2 Sprint 2: MVP con niveles</w:t>
      </w:r>
    </w:p>
    <w:p>
      <w:pPr>
        <w:pStyle w:val="ListBullet"/>
      </w:pPr>
      <w:r>
        <w:t>Crear LevelConfig.</w:t>
      </w:r>
    </w:p>
    <w:p>
      <w:pPr>
        <w:pStyle w:val="ListBullet"/>
      </w:pPr>
      <w:r>
        <w:t>Crear levels.json.</w:t>
      </w:r>
    </w:p>
    <w:p>
      <w:pPr>
        <w:pStyle w:val="ListBullet"/>
      </w:pPr>
      <w:r>
        <w:t>Implementar bolsa de operaciones.</w:t>
      </w:r>
    </w:p>
    <w:p>
      <w:pPr>
        <w:pStyle w:val="ListBullet"/>
      </w:pPr>
      <w:r>
        <w:t>Evitar repetidos en sesion.</w:t>
      </w:r>
    </w:p>
    <w:p>
      <w:pPr>
        <w:pStyle w:val="ListBullet"/>
      </w:pPr>
      <w:r>
        <w:t>Guardar progreso local.</w:t>
      </w:r>
    </w:p>
    <w:p>
      <w:pPr>
        <w:pStyle w:val="ListBullet"/>
      </w:pPr>
      <w:r>
        <w:t>Boton Continuar.</w:t>
      </w:r>
    </w:p>
    <w:p>
      <w:pPr>
        <w:pStyle w:val="ListBullet"/>
      </w:pPr>
      <w:r>
        <w:t>Mapa con niveles desbloqueados.</w:t>
      </w:r>
    </w:p>
    <w:p>
      <w:pPr>
        <w:pStyle w:val="ListBullet"/>
      </w:pPr>
      <w:r>
        <w:t>Repetir niveles completados.</w:t>
      </w:r>
    </w:p>
    <w:p>
      <w:pPr>
        <w:pStyle w:val="ListBullet"/>
      </w:pPr>
      <w:r>
        <w:t>Sistema basico de recompensas.</w:t>
      </w:r>
    </w:p>
    <w:p>
      <w:pPr>
        <w:pStyle w:val="Heading2"/>
      </w:pPr>
      <w:r>
        <w:t>18.3 Sprint 3: personalizacion y ayuda</w:t>
      </w:r>
    </w:p>
    <w:p>
      <w:pPr>
        <w:pStyle w:val="ListBullet"/>
      </w:pPr>
      <w:r>
        <w:t>Onboarding con nombre de nina.</w:t>
      </w:r>
    </w:p>
    <w:p>
      <w:pPr>
        <w:pStyle w:val="ListBullet"/>
      </w:pPr>
      <w:r>
        <w:t>Seleccion unicornio/unicornia.</w:t>
      </w:r>
    </w:p>
    <w:p>
      <w:pPr>
        <w:pStyle w:val="ListBullet"/>
      </w:pPr>
      <w:r>
        <w:t>Nombre del personaje.</w:t>
      </w:r>
    </w:p>
    <w:p>
      <w:pPr>
        <w:pStyle w:val="ListBullet"/>
      </w:pPr>
      <w:r>
        <w:t>Pronombres/textos adaptables.</w:t>
      </w:r>
    </w:p>
    <w:p>
      <w:pPr>
        <w:pStyle w:val="ListBullet"/>
      </w:pPr>
      <w:r>
        <w:t>Seccion de ayuda matematica.</w:t>
      </w:r>
    </w:p>
    <w:p>
      <w:pPr>
        <w:pStyle w:val="ListBullet"/>
      </w:pPr>
      <w:r>
        <w:t>Tarjetas de unidades y decenas.</w:t>
      </w:r>
    </w:p>
    <w:p>
      <w:pPr>
        <w:pStyle w:val="ListBullet"/>
      </w:pPr>
      <w:r>
        <w:t>Mini-ejemplos con voz y visuales.</w:t>
      </w:r>
    </w:p>
    <w:p>
      <w:pPr>
        <w:pStyle w:val="Heading1"/>
      </w:pPr>
      <w:r>
        <w:t>19. Riesgos y decisiones pendientes</w:t>
      </w:r>
    </w:p>
    <w:p>
      <w:pPr>
        <w:pStyle w:val="ListBullet"/>
      </w:pPr>
      <w:r>
        <w:t>Consistencia de assets IA: definir prompt base y estilo antes de generar en masa.</w:t>
      </w:r>
    </w:p>
    <w:p>
      <w:pPr>
        <w:pStyle w:val="ListBullet"/>
      </w:pPr>
      <w:r>
        <w:t>Licencias: documentar fuentes de audio, iconos, Lottie y packs desde el inicio.</w:t>
      </w:r>
    </w:p>
    <w:p>
      <w:pPr>
        <w:pStyle w:val="ListBullet"/>
      </w:pPr>
      <w:r>
        <w:t>TTS: probar calidad en el dispositivo real de la nina.</w:t>
      </w:r>
    </w:p>
    <w:p>
      <w:pPr>
        <w:pStyle w:val="ListBullet"/>
      </w:pPr>
      <w:r>
        <w:t>Dificultad: no adelantar 12+17 hasta que el juego confirme dominio de niveles previos.</w:t>
      </w:r>
    </w:p>
    <w:p>
      <w:pPr>
        <w:pStyle w:val="ListBullet"/>
      </w:pPr>
      <w:r>
        <w:t>Sobrecarga visual: limitar celebraciones para que no tapen el aprendizaje.</w:t>
      </w:r>
    </w:p>
    <w:p>
      <w:pPr>
        <w:pStyle w:val="ListBullet"/>
      </w:pPr>
      <w:r>
        <w:t>Backend: posponer hasta validar uso real.</w:t>
      </w:r>
    </w:p>
    <w:p>
      <w:pPr>
        <w:pStyle w:val="Heading1"/>
      </w:pPr>
      <w:r>
        <w:t>20. Dependencias recomendadas</w:t>
      </w:r>
    </w:p>
    <w:p>
      <w:pPr>
        <w:pStyle w:val="CodeBlock"/>
      </w:pPr>
      <w:r>
        <w:rPr>
          <w:rFonts w:ascii="Consolas" w:hAnsi="Consolas"/>
          <w:sz w:val="17"/>
        </w:rPr>
        <w:t>dependencies:</w:t>
        <w:br/>
        <w:t xml:space="preserve">  flutter:</w:t>
        <w:br/>
        <w:t xml:space="preserve">    sdk: flutter</w:t>
        <w:br/>
        <w:t xml:space="preserve">  flutter_riverpod: ^latest</w:t>
        <w:br/>
        <w:t xml:space="preserve">  go_router: ^latest</w:t>
        <w:br/>
        <w:t xml:space="preserve">  flutter_tts: ^latest</w:t>
        <w:br/>
        <w:t xml:space="preserve">  just_audio: ^latest</w:t>
        <w:br/>
        <w:t xml:space="preserve">  shared_preferences: ^latest</w:t>
        <w:br/>
        <w:t xml:space="preserve">  hive: ^latest # opcional</w:t>
        <w:br/>
        <w:t xml:space="preserve">  flutter_svg: ^latest</w:t>
        <w:br/>
        <w:t xml:space="preserve">  lottie: ^latest</w:t>
        <w:br/>
        <w:t xml:space="preserve">  flutter_animate: ^latest</w:t>
        <w:br/>
        <w:t xml:space="preserve">  font_awesome_flutter: ^latest</w:t>
        <w:br/>
        <w:t xml:space="preserve">  material_symbols_icons: ^latest</w:t>
      </w:r>
    </w:p>
    <w:p>
      <w:r>
        <w:t>En el repositorio real se deben fijar versiones concretas despues de crear el proyecto y comprobar compatibilidad.</w:t>
      </w:r>
    </w:p>
    <w:p>
      <w:pPr>
        <w:pStyle w:val="Heading1"/>
      </w:pPr>
      <w:r>
        <w:t>21. Fuentes y recursos a revisar</w:t>
      </w:r>
    </w:p>
    <w:p>
      <w:r>
        <w:t>Estas fuentes se han identificado para validar librerias y recursos. Antes de publicar la app, revisar versiones, licencias y condiciones actuales.</w:t>
      </w:r>
    </w:p>
    <w:p>
      <w:pPr>
        <w:pStyle w:val="ListBullet"/>
      </w:pPr>
      <w:r>
        <w:t>flutter_tts en pub.dev: https://pub.dev/packages/flutter_tts</w:t>
      </w:r>
    </w:p>
    <w:p>
      <w:pPr>
        <w:pStyle w:val="ListBullet"/>
      </w:pPr>
      <w:r>
        <w:t>just_audio en pub.dev: https://pub.dev/packages/just_audio</w:t>
      </w:r>
    </w:p>
    <w:p>
      <w:pPr>
        <w:pStyle w:val="ListBullet"/>
      </w:pPr>
      <w:r>
        <w:t>flutter_animate en pub.dev: https://pub.dev/packages/flutter_animate</w:t>
      </w:r>
    </w:p>
    <w:p>
      <w:pPr>
        <w:pStyle w:val="ListBullet"/>
      </w:pPr>
      <w:r>
        <w:t>Kenney UI Pack: https://kenney.nl/assets/ui-pack</w:t>
      </w:r>
    </w:p>
    <w:p>
      <w:pPr>
        <w:pStyle w:val="ListBullet"/>
      </w:pPr>
      <w:r>
        <w:t>Kenney UI Pack Adventure: https://kenney.nl/assets/ui-pack-adventure</w:t>
      </w:r>
    </w:p>
    <w:p>
      <w:pPr>
        <w:pStyle w:val="ListBullet"/>
      </w:pPr>
      <w:r>
        <w:t>Kenney Game Icons: https://kenney.nl/assets/game-icons</w:t>
      </w:r>
    </w:p>
    <w:p>
      <w:pPr>
        <w:pStyle w:val="ListBullet"/>
      </w:pPr>
      <w:r>
        <w:t>LottieFiles para animaciones: https://lottiefiles.com/</w:t>
      </w:r>
    </w:p>
    <w:p>
      <w:pPr>
        <w:pStyle w:val="ListBullet"/>
      </w:pPr>
      <w:r>
        <w:t>Lordicon para iconos animados: https://lordicon.com/</w:t>
      </w:r>
    </w:p>
    <w:p>
      <w:pPr>
        <w:pStyle w:val="ListBullet"/>
      </w:pPr>
      <w:r>
        <w:t>Material Symbols icons: https://fonts.google.com/icons</w:t>
      </w:r>
    </w:p>
    <w:p>
      <w:pPr>
        <w:pStyle w:val="Heading1"/>
      </w:pPr>
      <w:r>
        <w:t>22. Checklist de decisiones finales</w:t>
      </w:r>
    </w:p>
    <w:p>
      <w:pPr>
        <w:pStyle w:val="ListBullet"/>
      </w:pPr>
      <w:r>
        <w:t>El juego tendra progresion, pero no sera rigido.</w:t>
      </w:r>
    </w:p>
    <w:p>
      <w:pPr>
        <w:pStyle w:val="ListBullet"/>
      </w:pPr>
      <w:r>
        <w:t>Los niveles se podran repetir libremente.</w:t>
      </w:r>
    </w:p>
    <w:p>
      <w:pPr>
        <w:pStyle w:val="ListBullet"/>
      </w:pPr>
      <w:r>
        <w:t>El boton Continuar llevara a la ultima partida/nivel recomendado.</w:t>
      </w:r>
    </w:p>
    <w:p>
      <w:pPr>
        <w:pStyle w:val="ListBullet"/>
      </w:pPr>
      <w:r>
        <w:t>El mapa permitira elegir niveles desbloqueados.</w:t>
      </w:r>
    </w:p>
    <w:p>
      <w:pPr>
        <w:pStyle w:val="ListBullet"/>
      </w:pPr>
      <w:r>
        <w:t>Los ejercicios se generaran dinamicamente con bolsa controlada, no lista fija ni random puro.</w:t>
      </w:r>
    </w:p>
    <w:p>
      <w:pPr>
        <w:pStyle w:val="ListBullet"/>
      </w:pPr>
      <w:r>
        <w:t>Las operaciones se combinaran con plantillas narrativas y assets variables.</w:t>
      </w:r>
    </w:p>
    <w:p>
      <w:pPr>
        <w:pStyle w:val="ListBullet"/>
      </w:pPr>
      <w:r>
        <w:t>Los enunciados y pistas usaran TTS local.</w:t>
      </w:r>
    </w:p>
    <w:p>
      <w:pPr>
        <w:pStyle w:val="ListBullet"/>
      </w:pPr>
      <w:r>
        <w:t>Los assets de identidad se generaran con IA.</w:t>
      </w:r>
    </w:p>
    <w:p>
      <w:pPr>
        <w:pStyle w:val="ListBullet"/>
      </w:pPr>
      <w:r>
        <w:t>Iconos funcionales y UI generica vendran de librerias/packs.</w:t>
      </w:r>
    </w:p>
    <w:p>
      <w:pPr>
        <w:pStyle w:val="ListBullet"/>
      </w:pPr>
      <w:r>
        <w:t>Habra seccion de ayuda matematica.</w:t>
      </w:r>
    </w:p>
    <w:p>
      <w:pPr>
        <w:pStyle w:val="ListBullet"/>
      </w:pPr>
      <w:r>
        <w:t>Habra personalizacion de nombre de la nina y nombre/genero del unicornio/unicornia.</w:t>
      </w:r>
    </w:p>
    <w:p>
      <w:pPr>
        <w:pStyle w:val="ListBullet"/>
      </w:pPr>
      <w:r>
        <w:t>El MVP sera pequeno: validar primero que la nina quiere jugar.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de trabajo v4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Plan de desarrollo - Juego de matematicas con unicornios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5C3A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7851A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C3A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5C3A7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